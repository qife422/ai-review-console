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DOCUMENT</w:t>
      </w:r>
    </w:p>
    <w:p>
      <w:r>
        <w:t>Northstar Example Labs</w:t>
      </w:r>
    </w:p>
    <w:p>
      <w:r>
        <w:t>负责人：林晞，邮箱 lin.xi@example.com，个人手机号 13800138001。</w:t>
        <w:br/>
        <w:t>本订单要求预付款90%，供应方承担全部损失，且允许使用共享账号。</w:t>
        <w:br/>
        <w:t>本文件完全由固定演示文本生成，不对应任何真实组织或合同。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